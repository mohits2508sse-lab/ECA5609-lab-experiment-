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29E9" w14:textId="77777777" w:rsidR="00F454A7" w:rsidRDefault="00000000">
      <w:pPr>
        <w:pStyle w:val="Heading1"/>
      </w:pPr>
      <w:r>
        <w:t>Precision Agriculture for Crop Monitoring and Yield Prediction Using AI and 5G</w:t>
      </w:r>
    </w:p>
    <w:p w14:paraId="6805C102" w14:textId="77777777" w:rsidR="00F454A7" w:rsidRDefault="00000000">
      <w:r>
        <w:rPr>
          <w:b/>
        </w:rPr>
        <w:t xml:space="preserve">Name: </w:t>
      </w:r>
      <w:r>
        <w:t>S. MOHIT</w:t>
      </w:r>
      <w:r>
        <w:br/>
      </w:r>
      <w:r>
        <w:rPr>
          <w:b/>
        </w:rPr>
        <w:t xml:space="preserve">Register Number: </w:t>
      </w:r>
      <w:r>
        <w:t>192312508</w:t>
      </w:r>
      <w:r>
        <w:br/>
      </w:r>
      <w:r>
        <w:br/>
      </w:r>
    </w:p>
    <w:p w14:paraId="3FCA6330" w14:textId="77777777" w:rsidR="00F454A7" w:rsidRDefault="00000000">
      <w:pPr>
        <w:pStyle w:val="Heading2"/>
      </w:pPr>
      <w:r>
        <w:t>Abstract</w:t>
      </w:r>
    </w:p>
    <w:p w14:paraId="524BECC5" w14:textId="77777777" w:rsidR="00F454A7" w:rsidRDefault="00000000">
      <w:r>
        <w:t>This review discusses how Artificial Intelligence (AI) and 5G communication technologies can be applied in precision agriculture for crop monitoring and yield prediction. AI models analyze data collected from sensors, drones, and smart devices, while 5G provides fast and reliable communication. Together, these technologies help farmers monitor crop health, detect diseases early, optimize resource usage, and improve productivity.</w:t>
      </w:r>
    </w:p>
    <w:p w14:paraId="45C73495" w14:textId="77777777" w:rsidR="00F454A7" w:rsidRDefault="00000000">
      <w:pPr>
        <w:pStyle w:val="Heading2"/>
      </w:pPr>
      <w:r>
        <w:t>Review of the Topic</w:t>
      </w:r>
    </w:p>
    <w:p w14:paraId="06390B01" w14:textId="77777777" w:rsidR="00F454A7" w:rsidRDefault="00000000">
      <w:r>
        <w:t>Precision agriculture is an advanced farming approach that uses digital technologies to improve crop production. AI algorithms process data from cameras, drones, weather stations, and IoT sensors to identify crop stress, nutrient deficiencies, and disease outbreaks. The integration of 5G networks enables real-time transmission of agricultural data with low latency. Researchers have reported that AI-based crop monitoring systems can improve decision-making, reduce water consumption, and increase yield. Drone-based imaging combined with machine learning techniques is widely used for crop health assessment. Furthermore, predictive analytics helps farmers estimate future crop yields and plan harvesting activities more effectively.</w:t>
      </w:r>
    </w:p>
    <w:p w14:paraId="48033296" w14:textId="77777777" w:rsidR="00F454A7" w:rsidRDefault="00000000">
      <w:pPr>
        <w:pStyle w:val="Heading2"/>
      </w:pPr>
      <w:r>
        <w:t>My Review</w:t>
      </w:r>
    </w:p>
    <w:p w14:paraId="3DB884DA" w14:textId="77777777" w:rsidR="00F454A7" w:rsidRDefault="00000000">
      <w:r>
        <w:t>After studying this topic, I found that AI and 5G technologies can significantly transform modern agriculture. The use of smart sensors, drones, and machine learning models allows farmers to monitor crops accurately and take timely actions. Real-time communication through 5G networks improves the efficiency of agricultural operations. This technology can help reduce costs, increase productivity, and support sustainable farming practices.</w:t>
      </w:r>
    </w:p>
    <w:p w14:paraId="6ACD694C" w14:textId="77777777" w:rsidR="00F454A7" w:rsidRDefault="00000000">
      <w:pPr>
        <w:pStyle w:val="Heading2"/>
      </w:pPr>
      <w:r>
        <w:t>Conclusion</w:t>
      </w:r>
    </w:p>
    <w:p w14:paraId="654D7B19" w14:textId="77777777" w:rsidR="00F454A7" w:rsidRDefault="00000000">
      <w:r>
        <w:t>Precision agriculture using AI and 5G is an important advancement in the agricultural sector. It enables real-time crop monitoring, accurate yield prediction, and efficient resource management. As AI and communication technologies continue to evolve, their adoption in agriculture is expected to increase, leading to higher productivity and sustainable food production.</w:t>
      </w:r>
    </w:p>
    <w:sectPr w:rsidR="00F45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758988">
    <w:abstractNumId w:val="8"/>
  </w:num>
  <w:num w:numId="2" w16cid:durableId="1313871237">
    <w:abstractNumId w:val="6"/>
  </w:num>
  <w:num w:numId="3" w16cid:durableId="428890961">
    <w:abstractNumId w:val="5"/>
  </w:num>
  <w:num w:numId="4" w16cid:durableId="447896000">
    <w:abstractNumId w:val="4"/>
  </w:num>
  <w:num w:numId="5" w16cid:durableId="997153450">
    <w:abstractNumId w:val="7"/>
  </w:num>
  <w:num w:numId="6" w16cid:durableId="1392384538">
    <w:abstractNumId w:val="3"/>
  </w:num>
  <w:num w:numId="7" w16cid:durableId="1529753635">
    <w:abstractNumId w:val="2"/>
  </w:num>
  <w:num w:numId="8" w16cid:durableId="924875289">
    <w:abstractNumId w:val="1"/>
  </w:num>
  <w:num w:numId="9" w16cid:durableId="211478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30DBE"/>
    <w:rsid w:val="00E552E2"/>
    <w:rsid w:val="00F45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2BC0F"/>
  <w14:defaultImageDpi w14:val="300"/>
  <w15:docId w15:val="{E7990DBE-329A-4EB5-9C63-982CFBE1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Siranjeevi SJ</cp:lastModifiedBy>
  <cp:revision>2</cp:revision>
  <dcterms:created xsi:type="dcterms:W3CDTF">2013-12-23T23:15:00Z</dcterms:created>
  <dcterms:modified xsi:type="dcterms:W3CDTF">2026-08-20T04:23:00Z</dcterms:modified>
  <cp:category/>
</cp:coreProperties>
</file>